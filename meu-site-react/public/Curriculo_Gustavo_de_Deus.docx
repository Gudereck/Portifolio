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8602" w14:textId="77777777" w:rsidR="002B5167" w:rsidRDefault="00000000">
      <w:pPr>
        <w:spacing w:after="80"/>
      </w:pPr>
      <w:r>
        <w:rPr>
          <w:b/>
          <w:sz w:val="28"/>
        </w:rPr>
        <w:t xml:space="preserve">Gustavo de Deus </w:t>
      </w:r>
      <w:r>
        <w:rPr>
          <w:b/>
        </w:rPr>
        <w:t>— Desenvolvedor Backend | Java | Spring Boot | Node.js | DevOps</w:t>
      </w:r>
    </w:p>
    <w:p w14:paraId="65F8C115" w14:textId="56C83AA4" w:rsidR="002B5167" w:rsidRDefault="00000000">
      <w:pPr>
        <w:spacing w:after="160"/>
      </w:pPr>
      <w:r>
        <w:rPr>
          <w:sz w:val="20"/>
        </w:rPr>
        <w:t>LinkedIn:</w:t>
      </w:r>
      <w:hyperlink r:id="rId6" w:history="1">
        <w:r w:rsidR="00B879B4">
          <w:rPr>
            <w:rStyle w:val="Hyperlink"/>
            <w:sz w:val="20"/>
          </w:rPr>
          <w:t>linkedin.com/in/gustavo-de-deus/</w:t>
        </w:r>
      </w:hyperlink>
      <w:r>
        <w:rPr>
          <w:sz w:val="20"/>
        </w:rPr>
        <w:t xml:space="preserve"> | GitHub: </w:t>
      </w:r>
      <w:hyperlink r:id="rId7" w:history="1">
        <w:r w:rsidR="002B5167" w:rsidRPr="00582E24">
          <w:rPr>
            <w:rStyle w:val="Hyperlink"/>
            <w:sz w:val="20"/>
          </w:rPr>
          <w:t>github.com/Gu</w:t>
        </w:r>
        <w:r w:rsidR="002B5167" w:rsidRPr="00582E24">
          <w:rPr>
            <w:rStyle w:val="Hyperlink"/>
            <w:sz w:val="20"/>
          </w:rPr>
          <w:t>d</w:t>
        </w:r>
        <w:r w:rsidR="002B5167" w:rsidRPr="00582E24">
          <w:rPr>
            <w:rStyle w:val="Hyperlink"/>
            <w:sz w:val="20"/>
          </w:rPr>
          <w:t>ereck</w:t>
        </w:r>
      </w:hyperlink>
      <w:r>
        <w:rPr>
          <w:sz w:val="20"/>
        </w:rPr>
        <w:t xml:space="preserve"> | Portfólio: </w:t>
      </w:r>
      <w:hyperlink r:id="rId8" w:history="1">
        <w:r w:rsidR="002B5167" w:rsidRPr="00582E24">
          <w:rPr>
            <w:rStyle w:val="Hyperlink"/>
            <w:sz w:val="20"/>
          </w:rPr>
          <w:t>gudereck-portifolio.vercel.app</w:t>
        </w:r>
      </w:hyperlink>
      <w:r>
        <w:rPr>
          <w:sz w:val="20"/>
        </w:rPr>
        <w:br/>
        <w:t>Email: gustavorezende307@gmail.com</w:t>
      </w:r>
    </w:p>
    <w:p w14:paraId="131431FA" w14:textId="77777777" w:rsidR="002B5167" w:rsidRDefault="00000000">
      <w:pPr>
        <w:pStyle w:val="Ttulo2"/>
        <w:spacing w:before="0" w:after="80"/>
      </w:pPr>
      <w:r>
        <w:rPr>
          <w:sz w:val="22"/>
        </w:rPr>
        <w:t>Objetivo</w:t>
      </w:r>
    </w:p>
    <w:p w14:paraId="08CDF427" w14:textId="77777777" w:rsidR="002B5167" w:rsidRDefault="00000000">
      <w:pPr>
        <w:spacing w:after="160"/>
      </w:pPr>
      <w:r>
        <w:rPr>
          <w:sz w:val="20"/>
        </w:rPr>
        <w:t>Atuar como Desenvolvedor Backend ou DevOps, contribuindo com soluções eficientes e escaláveis enquanto desenvolvo minhas habilidades técnicas e profissionais na arquitetura de aplicações robuustas.</w:t>
      </w:r>
    </w:p>
    <w:p w14:paraId="601C35B6" w14:textId="77777777" w:rsidR="002B5167" w:rsidRDefault="00000000">
      <w:pPr>
        <w:pStyle w:val="Ttulo2"/>
        <w:spacing w:before="0" w:after="80"/>
      </w:pPr>
      <w:r>
        <w:rPr>
          <w:sz w:val="22"/>
        </w:rPr>
        <w:t>Resumo Profissional</w:t>
      </w:r>
    </w:p>
    <w:p w14:paraId="35457424" w14:textId="77777777" w:rsidR="002B5167" w:rsidRDefault="00000000">
      <w:pPr>
        <w:spacing w:after="160"/>
      </w:pPr>
      <w:r>
        <w:rPr>
          <w:sz w:val="20"/>
        </w:rPr>
        <w:t>Desenvolvedor backend em formação com experiência prática em Java/Spring Boot e Node.js, especializado em desenvolvimento de APIs RESTful com arquitetura em camadas e Clean Code. Domínio em containerização com Docker e orquestração de serviços (Docker Compose). Experiência com bancos de dados relacionais (PostgreSQL, MySQL, SQLite) e NoSQL (MongoDB). Conhecimento em DevOps, automação, Git/GitHub, Maven e Postman. Buscando primeira oportunidade de internship em desenvolvimento backend ou DevOps.</w:t>
      </w:r>
    </w:p>
    <w:p w14:paraId="44854792" w14:textId="77777777" w:rsidR="002B5167" w:rsidRDefault="00000000">
      <w:pPr>
        <w:pStyle w:val="Ttulo2"/>
        <w:spacing w:before="0" w:after="80"/>
      </w:pPr>
      <w:r>
        <w:rPr>
          <w:sz w:val="22"/>
        </w:rPr>
        <w:t>Formação Acadêmica</w:t>
      </w:r>
    </w:p>
    <w:p w14:paraId="4817723F" w14:textId="77777777" w:rsidR="002B5167" w:rsidRDefault="00000000">
      <w:pPr>
        <w:spacing w:after="40"/>
      </w:pPr>
      <w:r>
        <w:rPr>
          <w:b/>
          <w:sz w:val="20"/>
        </w:rPr>
        <w:t>Bacharelado em Sistemas de Informação</w:t>
      </w:r>
      <w:r>
        <w:rPr>
          <w:sz w:val="20"/>
        </w:rPr>
        <w:t xml:space="preserve"> – Anhanguera (Previsão: 2030)</w:t>
      </w:r>
    </w:p>
    <w:p w14:paraId="4686BC4B" w14:textId="77777777" w:rsidR="002B5167" w:rsidRDefault="00000000">
      <w:pPr>
        <w:spacing w:after="160"/>
      </w:pPr>
      <w:r>
        <w:rPr>
          <w:b/>
          <w:sz w:val="20"/>
        </w:rPr>
        <w:t>Técnico em Informática para Internet</w:t>
      </w:r>
      <w:r>
        <w:rPr>
          <w:sz w:val="20"/>
        </w:rPr>
        <w:t xml:space="preserve"> – CEFET-MG (2023)</w:t>
      </w:r>
    </w:p>
    <w:p w14:paraId="39F2682E" w14:textId="77777777" w:rsidR="002B5167" w:rsidRDefault="00000000">
      <w:pPr>
        <w:pStyle w:val="Ttulo2"/>
        <w:spacing w:before="0" w:after="80"/>
      </w:pPr>
      <w:r>
        <w:rPr>
          <w:sz w:val="22"/>
        </w:rPr>
        <w:t>Experiência Profissional</w:t>
      </w:r>
    </w:p>
    <w:p w14:paraId="23938BDF" w14:textId="77777777" w:rsidR="002B5167" w:rsidRDefault="00000000">
      <w:pPr>
        <w:spacing w:after="0"/>
      </w:pPr>
      <w:r>
        <w:rPr>
          <w:b/>
          <w:sz w:val="20"/>
        </w:rPr>
        <w:t>Desenvolvedor Backend – AtivoFlow (Sistema de Gestão de Ativos de TI)</w:t>
      </w:r>
    </w:p>
    <w:p w14:paraId="6E69B7B6" w14:textId="77777777" w:rsidR="002B5167" w:rsidRDefault="00000000">
      <w:pPr>
        <w:spacing w:after="40"/>
      </w:pPr>
      <w:r>
        <w:rPr>
          <w:b/>
          <w:sz w:val="18"/>
        </w:rPr>
        <w:t xml:space="preserve">Descrição: </w:t>
      </w:r>
      <w:r>
        <w:rPr>
          <w:sz w:val="18"/>
        </w:rPr>
        <w:t>Desenvolveu API RESTful completa para gerenciamento de equipamentos de TI e fluxo de chamados de suporte, com foco em containerização e DevOps.</w:t>
      </w:r>
    </w:p>
    <w:p w14:paraId="68B9A8D1" w14:textId="77777777" w:rsidR="002B5167" w:rsidRDefault="00000000">
      <w:pPr>
        <w:spacing w:after="40"/>
      </w:pPr>
      <w:r>
        <w:rPr>
          <w:b/>
          <w:sz w:val="18"/>
        </w:rPr>
        <w:t xml:space="preserve">Responsabilidades e Resultados: </w:t>
      </w:r>
    </w:p>
    <w:p w14:paraId="358E42C0" w14:textId="77777777" w:rsidR="002B5167" w:rsidRDefault="00000000">
      <w:pPr>
        <w:pStyle w:val="Commarcadores"/>
        <w:spacing w:after="20"/>
      </w:pPr>
      <w:r>
        <w:rPr>
          <w:sz w:val="18"/>
        </w:rPr>
        <w:t>Implementou arquitetura em camadas (Controller → Service → Repository) com Spring Boot</w:t>
      </w:r>
    </w:p>
    <w:p w14:paraId="2DA39E03" w14:textId="77777777" w:rsidR="002B5167" w:rsidRDefault="00000000">
      <w:pPr>
        <w:pStyle w:val="Commarcadores"/>
        <w:spacing w:after="20"/>
      </w:pPr>
      <w:r>
        <w:rPr>
          <w:sz w:val="18"/>
        </w:rPr>
        <w:t>Containerizou aplicação completa com Docker multi-stage builds e Docker Compose</w:t>
      </w:r>
    </w:p>
    <w:p w14:paraId="78F19FE5" w14:textId="77777777" w:rsidR="002B5167" w:rsidRDefault="00000000">
      <w:pPr>
        <w:pStyle w:val="Commarcadores"/>
        <w:spacing w:after="20"/>
      </w:pPr>
      <w:r>
        <w:rPr>
          <w:sz w:val="18"/>
        </w:rPr>
        <w:t>Orquestrou múltiplos serviços (PostgreSQL + API Java) com automação de startup e volumes persistentes</w:t>
      </w:r>
    </w:p>
    <w:p w14:paraId="689006FB" w14:textId="77777777" w:rsidR="002B5167" w:rsidRDefault="00000000">
      <w:pPr>
        <w:pStyle w:val="Commarcadores"/>
        <w:spacing w:after="20"/>
      </w:pPr>
      <w:r>
        <w:rPr>
          <w:sz w:val="18"/>
        </w:rPr>
        <w:t>Implementou regras de negócio automáticas: status de equipamento muda automaticamente ao abrir/fechar chamados</w:t>
      </w:r>
    </w:p>
    <w:p w14:paraId="7868AF82" w14:textId="77777777" w:rsidR="002B5167" w:rsidRDefault="00000000">
      <w:pPr>
        <w:pStyle w:val="Commarcadores"/>
        <w:spacing w:after="120"/>
      </w:pPr>
      <w:r>
        <w:rPr>
          <w:sz w:val="18"/>
        </w:rPr>
        <w:t>Garantiu persistência de dados e resiliência com restart policies</w:t>
      </w:r>
    </w:p>
    <w:p w14:paraId="632216BE" w14:textId="77777777" w:rsidR="002B5167" w:rsidRDefault="00000000">
      <w:pPr>
        <w:spacing w:after="0"/>
      </w:pPr>
      <w:r>
        <w:rPr>
          <w:b/>
          <w:sz w:val="20"/>
        </w:rPr>
        <w:t>Desenvolvedor Full-Stack – PVBanks (API de Gestão Financeira)</w:t>
      </w:r>
    </w:p>
    <w:p w14:paraId="2DCF756E" w14:textId="77777777" w:rsidR="002B5167" w:rsidRDefault="00000000">
      <w:pPr>
        <w:spacing w:after="40"/>
      </w:pPr>
      <w:r>
        <w:rPr>
          <w:b/>
          <w:sz w:val="18"/>
        </w:rPr>
        <w:t xml:space="preserve">Descrição: </w:t>
      </w:r>
      <w:r>
        <w:rPr>
          <w:sz w:val="18"/>
        </w:rPr>
        <w:t>Desenvolveu aplicação full-stack para gerenciamento de finanças pessoais com arquitetura robusta e Clean Code.</w:t>
      </w:r>
    </w:p>
    <w:p w14:paraId="0AD8C0D9" w14:textId="77777777" w:rsidR="002B5167" w:rsidRDefault="00000000">
      <w:pPr>
        <w:spacing w:after="40"/>
      </w:pPr>
      <w:r>
        <w:rPr>
          <w:b/>
          <w:sz w:val="18"/>
        </w:rPr>
        <w:t xml:space="preserve">Responsabilidades e Resultados: </w:t>
      </w:r>
    </w:p>
    <w:p w14:paraId="386B0E0A" w14:textId="77777777" w:rsidR="002B5167" w:rsidRDefault="00000000">
      <w:pPr>
        <w:pStyle w:val="Commarcadores"/>
        <w:spacing w:after="20"/>
      </w:pPr>
      <w:r>
        <w:rPr>
          <w:sz w:val="18"/>
        </w:rPr>
        <w:t>Desenvolveu API RESTful em Spring Boot 3.x com arquitetura em camadas e SOLID principles</w:t>
      </w:r>
    </w:p>
    <w:p w14:paraId="7E065ADD" w14:textId="77777777" w:rsidR="002B5167" w:rsidRDefault="00000000">
      <w:pPr>
        <w:pStyle w:val="Commarcadores"/>
        <w:spacing w:after="20"/>
      </w:pPr>
      <w:r>
        <w:rPr>
          <w:sz w:val="18"/>
        </w:rPr>
        <w:t>Implementou persistência em MongoDB (NoSQL) com Spring Data e modelagem eficiente de documentos</w:t>
      </w:r>
    </w:p>
    <w:p w14:paraId="54D8CA31" w14:textId="77777777" w:rsidR="002B5167" w:rsidRDefault="00000000">
      <w:pPr>
        <w:pStyle w:val="Commarcadores"/>
        <w:spacing w:after="20"/>
      </w:pPr>
      <w:r>
        <w:rPr>
          <w:sz w:val="18"/>
        </w:rPr>
        <w:t>Criou processamento analítico com Java Streams para cálculos de saldo e relatórios financeiros</w:t>
      </w:r>
    </w:p>
    <w:p w14:paraId="1BD1A806" w14:textId="77777777" w:rsidR="002B5167" w:rsidRDefault="00000000">
      <w:pPr>
        <w:pStyle w:val="Commarcadores"/>
        <w:spacing w:after="20"/>
      </w:pPr>
      <w:r>
        <w:rPr>
          <w:sz w:val="18"/>
        </w:rPr>
        <w:t>Desenvolveu frontend em Angular com componentes reutilizáveis e sistema SCSS global</w:t>
      </w:r>
    </w:p>
    <w:p w14:paraId="5527A913" w14:textId="77777777" w:rsidR="002B5167" w:rsidRDefault="00000000">
      <w:pPr>
        <w:pStyle w:val="Commarcadores"/>
        <w:spacing w:after="120"/>
      </w:pPr>
      <w:r>
        <w:rPr>
          <w:sz w:val="18"/>
        </w:rPr>
        <w:t>Documentou API com Swagger e testes manuais em Postman</w:t>
      </w:r>
    </w:p>
    <w:p w14:paraId="6D8E0EE6" w14:textId="77777777" w:rsidR="002B5167" w:rsidRDefault="00000000">
      <w:pPr>
        <w:spacing w:after="0"/>
      </w:pPr>
      <w:r>
        <w:rPr>
          <w:b/>
          <w:sz w:val="20"/>
        </w:rPr>
        <w:t>Desenvolvedor Lead Backend – Leitor Crítico Web (TCC CEFET-MG)</w:t>
      </w:r>
    </w:p>
    <w:p w14:paraId="7DDE74F4" w14:textId="77777777" w:rsidR="002B5167" w:rsidRDefault="00000000">
      <w:pPr>
        <w:spacing w:after="40"/>
      </w:pPr>
      <w:r>
        <w:rPr>
          <w:b/>
          <w:sz w:val="18"/>
        </w:rPr>
        <w:t xml:space="preserve">Descrição: </w:t>
      </w:r>
      <w:r>
        <w:rPr>
          <w:sz w:val="18"/>
        </w:rPr>
        <w:t>Projeto capstone que integra Google Books API para busca e armazenamento automático de informações de livros em banco de dados relacional.</w:t>
      </w:r>
    </w:p>
    <w:p w14:paraId="5A39A7F4" w14:textId="77777777" w:rsidR="002B5167" w:rsidRDefault="00000000">
      <w:pPr>
        <w:spacing w:after="40"/>
      </w:pPr>
      <w:r>
        <w:rPr>
          <w:b/>
          <w:sz w:val="18"/>
        </w:rPr>
        <w:t xml:space="preserve">Responsabilidades e Resultados: </w:t>
      </w:r>
    </w:p>
    <w:p w14:paraId="70ED2A75" w14:textId="77777777" w:rsidR="002B5167" w:rsidRDefault="00000000">
      <w:pPr>
        <w:pStyle w:val="Commarcadores"/>
        <w:spacing w:after="20"/>
      </w:pPr>
      <w:r>
        <w:rPr>
          <w:sz w:val="18"/>
        </w:rPr>
        <w:t>Desenvolveu backend em Node.js/Express com arquitetura modular e padrão MVC</w:t>
      </w:r>
    </w:p>
    <w:p w14:paraId="5582BD25" w14:textId="77777777" w:rsidR="002B5167" w:rsidRDefault="00000000">
      <w:pPr>
        <w:pStyle w:val="Commarcadores"/>
        <w:spacing w:after="20"/>
      </w:pPr>
      <w:r>
        <w:rPr>
          <w:sz w:val="18"/>
        </w:rPr>
        <w:t>Implementou integração robusta com Google Books API com tratamento de erros e validações</w:t>
      </w:r>
    </w:p>
    <w:p w14:paraId="139F0AFD" w14:textId="77777777" w:rsidR="002B5167" w:rsidRDefault="00000000">
      <w:pPr>
        <w:pStyle w:val="Commarcadores"/>
        <w:spacing w:after="20"/>
      </w:pPr>
      <w:r>
        <w:rPr>
          <w:sz w:val="18"/>
        </w:rPr>
        <w:t>Projetou e implementou banco de dados MySQL com relacionamentos normalizados</w:t>
      </w:r>
    </w:p>
    <w:p w14:paraId="57753784" w14:textId="77777777" w:rsidR="002B5167" w:rsidRDefault="00000000">
      <w:pPr>
        <w:pStyle w:val="Commarcadores"/>
        <w:spacing w:after="20"/>
      </w:pPr>
      <w:r>
        <w:rPr>
          <w:sz w:val="18"/>
        </w:rPr>
        <w:t>Criou rotas REST para buscas, armazenamento e consultas de livros</w:t>
      </w:r>
    </w:p>
    <w:p w14:paraId="46DFB837" w14:textId="77777777" w:rsidR="002B5167" w:rsidRDefault="00000000">
      <w:pPr>
        <w:pStyle w:val="Commarcadores"/>
        <w:spacing w:after="160"/>
      </w:pPr>
      <w:r>
        <w:rPr>
          <w:sz w:val="18"/>
        </w:rPr>
        <w:t>Contribuiu para o desenvolvimento do frontend com HTML, CSS e JavaScript responsivo</w:t>
      </w:r>
    </w:p>
    <w:p w14:paraId="0FAAFA17" w14:textId="77777777" w:rsidR="002B5167" w:rsidRDefault="00000000">
      <w:pPr>
        <w:pStyle w:val="Ttulo2"/>
        <w:spacing w:before="0" w:after="80"/>
      </w:pPr>
      <w:r>
        <w:rPr>
          <w:sz w:val="22"/>
        </w:rPr>
        <w:t>Habilidades Técnicas</w:t>
      </w:r>
    </w:p>
    <w:p w14:paraId="2D48EB3F" w14:textId="77777777" w:rsidR="002B5167" w:rsidRDefault="00000000">
      <w:pPr>
        <w:spacing w:after="40"/>
      </w:pPr>
      <w:r>
        <w:rPr>
          <w:b/>
          <w:sz w:val="18"/>
        </w:rPr>
        <w:t xml:space="preserve">Back-end: </w:t>
      </w:r>
      <w:r>
        <w:rPr>
          <w:sz w:val="18"/>
        </w:rPr>
        <w:t>Java 21, Spring Boot 3.x, Node.js, Express, TypeScript, JavaScript, Maven</w:t>
      </w:r>
    </w:p>
    <w:p w14:paraId="61758DC7" w14:textId="77777777" w:rsidR="002B5167" w:rsidRDefault="00000000">
      <w:pPr>
        <w:spacing w:after="40"/>
      </w:pPr>
      <w:r>
        <w:rPr>
          <w:b/>
          <w:sz w:val="18"/>
        </w:rPr>
        <w:t xml:space="preserve">Front-end: </w:t>
      </w:r>
      <w:r>
        <w:rPr>
          <w:sz w:val="18"/>
        </w:rPr>
        <w:t>Angular, HTML5, CSS3, JavaScript</w:t>
      </w:r>
    </w:p>
    <w:p w14:paraId="75CCE67A" w14:textId="77777777" w:rsidR="002B5167" w:rsidRDefault="00000000">
      <w:pPr>
        <w:spacing w:after="40"/>
      </w:pPr>
      <w:r>
        <w:rPr>
          <w:b/>
          <w:sz w:val="18"/>
        </w:rPr>
        <w:lastRenderedPageBreak/>
        <w:t xml:space="preserve">Banco de Dados: </w:t>
      </w:r>
      <w:r>
        <w:rPr>
          <w:sz w:val="18"/>
        </w:rPr>
        <w:t>PostgreSQL, MySQL, SQLite, MongoDB, JPA/Hibernate, Spring Data</w:t>
      </w:r>
    </w:p>
    <w:p w14:paraId="50B2D8B2" w14:textId="77777777" w:rsidR="002B5167" w:rsidRDefault="00000000">
      <w:pPr>
        <w:spacing w:after="40"/>
      </w:pPr>
      <w:r>
        <w:rPr>
          <w:b/>
          <w:sz w:val="18"/>
        </w:rPr>
        <w:t xml:space="preserve">DevOps e Automação: </w:t>
      </w:r>
      <w:r>
        <w:rPr>
          <w:sz w:val="18"/>
        </w:rPr>
        <w:t>Docker, Docker Compose, Git, GitHub, CI/CD concepts</w:t>
      </w:r>
    </w:p>
    <w:p w14:paraId="78300099" w14:textId="77777777" w:rsidR="002B5167" w:rsidRDefault="00000000">
      <w:pPr>
        <w:spacing w:after="40"/>
      </w:pPr>
      <w:r>
        <w:rPr>
          <w:b/>
          <w:sz w:val="18"/>
        </w:rPr>
        <w:t xml:space="preserve">Build Tools e IDEs: </w:t>
      </w:r>
      <w:r>
        <w:rPr>
          <w:sz w:val="18"/>
        </w:rPr>
        <w:t>Maven, IntelliJ IDEA, VS Code, Postman</w:t>
      </w:r>
    </w:p>
    <w:p w14:paraId="6493E8E9" w14:textId="77777777" w:rsidR="002B5167" w:rsidRDefault="00000000">
      <w:pPr>
        <w:spacing w:after="160"/>
      </w:pPr>
      <w:r>
        <w:rPr>
          <w:b/>
          <w:sz w:val="18"/>
        </w:rPr>
        <w:t xml:space="preserve">Outros: </w:t>
      </w:r>
      <w:r>
        <w:rPr>
          <w:sz w:val="18"/>
        </w:rPr>
        <w:t>REST APIs, Clean Code, SOLID Principles, Lombok, Swagger</w:t>
      </w:r>
    </w:p>
    <w:p w14:paraId="195B3240" w14:textId="77777777" w:rsidR="002B5167" w:rsidRDefault="00000000">
      <w:pPr>
        <w:spacing w:before="80"/>
      </w:pPr>
      <w:r>
        <w:rPr>
          <w:i/>
          <w:sz w:val="18"/>
        </w:rPr>
        <w:t>**Atualizado em:** Junho/2026 • **Disponível para:** Internship/Estágio com início imediato</w:t>
      </w:r>
      <w:r>
        <w:rPr>
          <w:i/>
          <w:sz w:val="18"/>
        </w:rPr>
        <w:br/>
        <w:t>**Localização:** Divinópolis, MG | Disponível para trabalho presencial, híbrido ou remoto</w:t>
      </w:r>
    </w:p>
    <w:sectPr w:rsidR="002B5167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928255">
    <w:abstractNumId w:val="8"/>
  </w:num>
  <w:num w:numId="2" w16cid:durableId="1815877788">
    <w:abstractNumId w:val="6"/>
  </w:num>
  <w:num w:numId="3" w16cid:durableId="1578199749">
    <w:abstractNumId w:val="5"/>
  </w:num>
  <w:num w:numId="4" w16cid:durableId="534074946">
    <w:abstractNumId w:val="4"/>
  </w:num>
  <w:num w:numId="5" w16cid:durableId="1791581676">
    <w:abstractNumId w:val="7"/>
  </w:num>
  <w:num w:numId="6" w16cid:durableId="296451659">
    <w:abstractNumId w:val="3"/>
  </w:num>
  <w:num w:numId="7" w16cid:durableId="1314918487">
    <w:abstractNumId w:val="2"/>
  </w:num>
  <w:num w:numId="8" w16cid:durableId="587008752">
    <w:abstractNumId w:val="1"/>
  </w:num>
  <w:num w:numId="9" w16cid:durableId="156810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167"/>
    <w:rsid w:val="00326F90"/>
    <w:rsid w:val="004439DB"/>
    <w:rsid w:val="00582E24"/>
    <w:rsid w:val="00AA1D8D"/>
    <w:rsid w:val="00B47730"/>
    <w:rsid w:val="00B879B4"/>
    <w:rsid w:val="00CB0664"/>
    <w:rsid w:val="00E479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D5F20"/>
  <w14:defaultImageDpi w14:val="300"/>
  <w15:docId w15:val="{F5DB0CE0-8A8B-487E-ABD1-3501FAB4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82E2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2E2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879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dereck-portifolio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uderec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ustavo-de-deu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604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Gudereck</cp:lastModifiedBy>
  <cp:revision>3</cp:revision>
  <dcterms:created xsi:type="dcterms:W3CDTF">2026-06-28T17:37:00Z</dcterms:created>
  <dcterms:modified xsi:type="dcterms:W3CDTF">2026-06-28T17:46:00Z</dcterms:modified>
  <cp:category/>
</cp:coreProperties>
</file>